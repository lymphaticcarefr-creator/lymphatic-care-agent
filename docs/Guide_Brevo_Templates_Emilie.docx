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left"/>
      </w:pPr>
      <w:r>
        <w:rPr>
          <w:b/>
          <w:color w:val="2D5C47"/>
          <w:sz w:val="40"/>
        </w:rPr>
        <w:t>Guide Émilie — Modifier les emails automatiques dans Brevo</w:t>
      </w:r>
    </w:p>
    <w:p>
      <w:r>
        <w:rPr>
          <w:b w:val="0"/>
          <w:i/>
          <w:color w:val="555555"/>
          <w:sz w:val="20"/>
        </w:rPr>
        <w:t>Lymphatic Care — Réseau de cabinets de drainage lymphatique</w:t>
      </w:r>
    </w:p>
    <w:p>
      <w:r>
        <w:rPr>
          <w:b w:val="0"/>
          <w:i/>
          <w:color w:val="555555"/>
          <w:sz w:val="20"/>
        </w:rPr>
        <w:t>Document rédigé le 28 mai 2026</w:t>
      </w:r>
    </w:p>
    <w:p>
      <w:r>
        <w:rPr>
          <w:color w:val="CCCCCC"/>
        </w:rPr>
        <w:t>────────────────────────────────────────────────────────────</w:t>
      </w:r>
    </w:p>
    <w:p>
      <w:pPr>
        <w:spacing w:before="280" w:after="120"/>
      </w:pPr>
      <w:r>
        <w:rPr>
          <w:b/>
          <w:color w:val="2D5C47"/>
          <w:sz w:val="28"/>
        </w:rPr>
        <w:t>À quoi sert ce document</w:t>
      </w:r>
    </w:p>
    <w:p>
      <w:r>
        <w:rPr>
          <w:b w:val="0"/>
          <w:i w:val="0"/>
          <w:sz w:val="22"/>
        </w:rPr>
        <w:t>Ce guide t'explique comment retrouver et modifier les emails de la séquence WARM et COLD directement dans Brevo, sans toucher au code informatique.</w:t>
      </w:r>
    </w:p>
    <w:p>
      <w:r>
        <w:rPr>
          <w:b w:val="0"/>
          <w:i w:val="0"/>
          <w:sz w:val="22"/>
        </w:rPr>
        <w:t>Les 8 emails sont stockés sous forme de templates Brevo. Quand tu modifies un template, le changement est pris en compte automatiquement par l'agent à la prochaine exécution (cron quotidien à 9h).</w:t>
      </w:r>
    </w:p>
    <w:p>
      <w:pPr>
        <w:spacing w:before="280" w:after="120"/>
      </w:pPr>
      <w:r>
        <w:rPr>
          <w:b/>
          <w:color w:val="2D5C47"/>
          <w:sz w:val="28"/>
        </w:rPr>
        <w:t>1. Se connecter à Brevo</w:t>
      </w:r>
    </w:p>
    <w:p>
      <w:pPr>
        <w:pStyle w:val="ListNumber"/>
      </w:pPr>
      <w:r>
        <w:t>Va sur https://app.brevo.com et connecte-toi avec ton compte Lymphatic Care.</w:t>
      </w:r>
    </w:p>
    <w:p>
      <w:pPr>
        <w:pStyle w:val="ListNumber"/>
      </w:pPr>
      <w:r>
        <w:t>Sur la page d'accueil, tu vois "Bonjour Emilie" et le menu de gauche.</w:t>
      </w:r>
    </w:p>
    <w:p>
      <w:pPr>
        <w:spacing w:before="280" w:after="120"/>
      </w:pPr>
      <w:r>
        <w:rPr>
          <w:b/>
          <w:color w:val="2D5C47"/>
          <w:sz w:val="28"/>
        </w:rPr>
        <w:t>2. Accéder aux templates</w:t>
      </w:r>
    </w:p>
    <w:p>
      <w:pPr>
        <w:pStyle w:val="ListNumber"/>
      </w:pPr>
      <w:r>
        <w:t>Dans le menu de gauche, clique sur "Campagnes" (ou "Marketing").</w:t>
      </w:r>
    </w:p>
    <w:p>
      <w:pPr>
        <w:pStyle w:val="ListNumber"/>
      </w:pPr>
      <w:r>
        <w:t>Cherche la rubrique "Modèles" ou "Templates".</w:t>
      </w:r>
    </w:p>
    <w:p>
      <w:pPr>
        <w:pStyle w:val="ListNumber"/>
      </w:pPr>
      <w:r>
        <w:t>Tu vois la liste des templates "LC - WARM J+X" et "LC - COLD J+X".</w:t>
      </w:r>
    </w:p>
    <w:p>
      <w:r>
        <w:rPr>
          <w:b w:val="0"/>
          <w:i/>
          <w:color w:val="555555"/>
          <w:sz w:val="22"/>
        </w:rPr>
        <w:t>Alternative directe : https://app.brevo.com/camp/lists/template</w:t>
      </w:r>
    </w:p>
    <w:p>
      <w:pPr>
        <w:spacing w:before="280" w:after="120"/>
      </w:pPr>
      <w:r>
        <w:rPr>
          <w:b/>
          <w:color w:val="2D5C47"/>
          <w:sz w:val="28"/>
        </w:rPr>
        <w:t>3. Liste des 8 templates</w:t>
      </w:r>
    </w:p>
    <w:p>
      <w:r>
        <w:rPr>
          <w:b w:val="0"/>
          <w:i w:val="0"/>
          <w:sz w:val="22"/>
        </w:rPr>
        <w:t>Chaque ligne correspond à un email automatique. Le J+X indique le délai (en jours) entre la candidature du lead et l'envoi du mail.</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ID Brevo</w:t>
            </w:r>
          </w:p>
        </w:tc>
        <w:tc>
          <w:tcPr>
            <w:tcW w:type="dxa" w:w="2493"/>
          </w:tcPr>
          <w:p>
            <w:r>
              <w:rPr>
                <w:b/>
              </w:rPr>
              <w:t>Slot</w:t>
            </w:r>
          </w:p>
        </w:tc>
        <w:tc>
          <w:tcPr>
            <w:tcW w:type="dxa" w:w="2493"/>
          </w:tcPr>
          <w:p>
            <w:r>
              <w:rPr>
                <w:b/>
              </w:rPr>
              <w:t>Nom du template</w:t>
            </w:r>
          </w:p>
        </w:tc>
        <w:tc>
          <w:tcPr>
            <w:tcW w:type="dxa" w:w="2493"/>
          </w:tcPr>
          <w:p>
            <w:r>
              <w:rPr>
                <w:b/>
              </w:rPr>
              <w:t>Quand est-il envoyé</w:t>
            </w:r>
          </w:p>
        </w:tc>
      </w:tr>
      <w:tr>
        <w:tc>
          <w:tcPr>
            <w:tcW w:type="dxa" w:w="2493"/>
          </w:tcPr>
          <w:p>
            <w:r>
              <w:t>13</w:t>
            </w:r>
          </w:p>
        </w:tc>
        <w:tc>
          <w:tcPr>
            <w:tcW w:type="dxa" w:w="2493"/>
          </w:tcPr>
          <w:p>
            <w:r>
              <w:t>WARM J+0</w:t>
            </w:r>
          </w:p>
        </w:tc>
        <w:tc>
          <w:tcPr>
            <w:tcW w:type="dxa" w:w="2493"/>
          </w:tcPr>
          <w:p>
            <w:r>
              <w:t>LC - WARM J+0 - Candidature reçue</w:t>
            </w:r>
          </w:p>
        </w:tc>
        <w:tc>
          <w:tcPr>
            <w:tcW w:type="dxa" w:w="2493"/>
          </w:tcPr>
          <w:p>
            <w:r>
              <w:t>Jour de la candidature</w:t>
            </w:r>
          </w:p>
        </w:tc>
      </w:tr>
      <w:tr>
        <w:tc>
          <w:tcPr>
            <w:tcW w:type="dxa" w:w="2493"/>
          </w:tcPr>
          <w:p>
            <w:r>
              <w:t>14</w:t>
            </w:r>
          </w:p>
        </w:tc>
        <w:tc>
          <w:tcPr>
            <w:tcW w:type="dxa" w:w="2493"/>
          </w:tcPr>
          <w:p>
            <w:r>
              <w:t>WARM J+2</w:t>
            </w:r>
          </w:p>
        </w:tc>
        <w:tc>
          <w:tcPr>
            <w:tcW w:type="dxa" w:w="2493"/>
          </w:tcPr>
          <w:p>
            <w:r>
              <w:t>LC - WARM J+2 - Pourquoi on a tout quitté</w:t>
            </w:r>
          </w:p>
        </w:tc>
        <w:tc>
          <w:tcPr>
            <w:tcW w:type="dxa" w:w="2493"/>
          </w:tcPr>
          <w:p>
            <w:r>
              <w:t>2 jours après</w:t>
            </w:r>
          </w:p>
        </w:tc>
      </w:tr>
      <w:tr>
        <w:tc>
          <w:tcPr>
            <w:tcW w:type="dxa" w:w="2493"/>
          </w:tcPr>
          <w:p>
            <w:r>
              <w:t>15</w:t>
            </w:r>
          </w:p>
        </w:tc>
        <w:tc>
          <w:tcPr>
            <w:tcW w:type="dxa" w:w="2493"/>
          </w:tcPr>
          <w:p>
            <w:r>
              <w:t>WARM J+5</w:t>
            </w:r>
          </w:p>
        </w:tc>
        <w:tc>
          <w:tcPr>
            <w:tcW w:type="dxa" w:w="2493"/>
          </w:tcPr>
          <w:p>
            <w:r>
              <w:t>LC - WARM J+5 - On peut en parler</w:t>
            </w:r>
          </w:p>
        </w:tc>
        <w:tc>
          <w:tcPr>
            <w:tcW w:type="dxa" w:w="2493"/>
          </w:tcPr>
          <w:p>
            <w:r>
              <w:t>5 jours après</w:t>
            </w:r>
          </w:p>
        </w:tc>
      </w:tr>
      <w:tr>
        <w:tc>
          <w:tcPr>
            <w:tcW w:type="dxa" w:w="2493"/>
          </w:tcPr>
          <w:p>
            <w:r>
              <w:t>16</w:t>
            </w:r>
          </w:p>
        </w:tc>
        <w:tc>
          <w:tcPr>
            <w:tcW w:type="dxa" w:w="2493"/>
          </w:tcPr>
          <w:p>
            <w:r>
              <w:t>WARM J+7</w:t>
            </w:r>
          </w:p>
        </w:tc>
        <w:tc>
          <w:tcPr>
            <w:tcW w:type="dxa" w:w="2493"/>
          </w:tcPr>
          <w:p>
            <w:r>
              <w:t>LC - WARM J+7 - La question que personne n'ose poser</w:t>
            </w:r>
          </w:p>
        </w:tc>
        <w:tc>
          <w:tcPr>
            <w:tcW w:type="dxa" w:w="2493"/>
          </w:tcPr>
          <w:p>
            <w:r>
              <w:t>7 jours après</w:t>
            </w:r>
          </w:p>
        </w:tc>
      </w:tr>
      <w:tr>
        <w:tc>
          <w:tcPr>
            <w:tcW w:type="dxa" w:w="2493"/>
          </w:tcPr>
          <w:p>
            <w:r>
              <w:t>17</w:t>
            </w:r>
          </w:p>
        </w:tc>
        <w:tc>
          <w:tcPr>
            <w:tcW w:type="dxa" w:w="2493"/>
          </w:tcPr>
          <w:p>
            <w:r>
              <w:t>COLD J+0</w:t>
            </w:r>
          </w:p>
        </w:tc>
        <w:tc>
          <w:tcPr>
            <w:tcW w:type="dxa" w:w="2493"/>
          </w:tcPr>
          <w:p>
            <w:r>
              <w:t>LC - COLD J+0 - Étude marché 2026</w:t>
            </w:r>
          </w:p>
        </w:tc>
        <w:tc>
          <w:tcPr>
            <w:tcW w:type="dxa" w:w="2493"/>
          </w:tcPr>
          <w:p>
            <w:r>
              <w:t>Jour de la candidature</w:t>
            </w:r>
          </w:p>
        </w:tc>
      </w:tr>
      <w:tr>
        <w:tc>
          <w:tcPr>
            <w:tcW w:type="dxa" w:w="2493"/>
          </w:tcPr>
          <w:p>
            <w:r>
              <w:t>18</w:t>
            </w:r>
          </w:p>
        </w:tc>
        <w:tc>
          <w:tcPr>
            <w:tcW w:type="dxa" w:w="2493"/>
          </w:tcPr>
          <w:p>
            <w:r>
              <w:t>COLD J+10</w:t>
            </w:r>
          </w:p>
        </w:tc>
        <w:tc>
          <w:tcPr>
            <w:tcW w:type="dxa" w:w="2493"/>
          </w:tcPr>
          <w:p>
            <w:r>
              <w:t>LC - COLD J+10 - Pourquoi drainage explose</w:t>
            </w:r>
          </w:p>
        </w:tc>
        <w:tc>
          <w:tcPr>
            <w:tcW w:type="dxa" w:w="2493"/>
          </w:tcPr>
          <w:p>
            <w:r>
              <w:t>10 jours après</w:t>
            </w:r>
          </w:p>
        </w:tc>
      </w:tr>
      <w:tr>
        <w:tc>
          <w:tcPr>
            <w:tcW w:type="dxa" w:w="2493"/>
          </w:tcPr>
          <w:p>
            <w:r>
              <w:t>19</w:t>
            </w:r>
          </w:p>
        </w:tc>
        <w:tc>
          <w:tcPr>
            <w:tcW w:type="dxa" w:w="2493"/>
          </w:tcPr>
          <w:p>
            <w:r>
              <w:t>COLD J+20</w:t>
            </w:r>
          </w:p>
        </w:tc>
        <w:tc>
          <w:tcPr>
            <w:tcW w:type="dxa" w:w="2493"/>
          </w:tcPr>
          <w:p>
            <w:r>
              <w:t>LC - COLD J+20 - Encore en réflexion ?</w:t>
            </w:r>
          </w:p>
        </w:tc>
        <w:tc>
          <w:tcPr>
            <w:tcW w:type="dxa" w:w="2493"/>
          </w:tcPr>
          <w:p>
            <w:r>
              <w:t>20 jours après</w:t>
            </w:r>
          </w:p>
        </w:tc>
      </w:tr>
      <w:tr>
        <w:tc>
          <w:tcPr>
            <w:tcW w:type="dxa" w:w="2493"/>
          </w:tcPr>
          <w:p>
            <w:r>
              <w:t>20</w:t>
            </w:r>
          </w:p>
        </w:tc>
        <w:tc>
          <w:tcPr>
            <w:tcW w:type="dxa" w:w="2493"/>
          </w:tcPr>
          <w:p>
            <w:r>
              <w:t>COLD J+30</w:t>
            </w:r>
          </w:p>
        </w:tc>
        <w:tc>
          <w:tcPr>
            <w:tcW w:type="dxa" w:w="2493"/>
          </w:tcPr>
          <w:p>
            <w:r>
              <w:t>LC - COLD J+30 - Dernière chance</w:t>
            </w:r>
          </w:p>
        </w:tc>
        <w:tc>
          <w:tcPr>
            <w:tcW w:type="dxa" w:w="2493"/>
          </w:tcPr>
          <w:p>
            <w:r>
              <w:t>30 jours après</w:t>
            </w:r>
          </w:p>
        </w:tc>
      </w:tr>
    </w:tbl>
    <w:p>
      <w:pPr>
        <w:spacing w:before="280" w:after="120"/>
      </w:pPr>
      <w:r>
        <w:rPr>
          <w:b/>
          <w:color w:val="2D5C47"/>
          <w:sz w:val="28"/>
        </w:rPr>
        <w:t>4. Modifier le contenu d'un template</w:t>
      </w:r>
    </w:p>
    <w:p>
      <w:pPr>
        <w:pStyle w:val="ListNumber"/>
      </w:pPr>
      <w:r>
        <w:t>Clique sur le nom du template dans la liste (ex: LC - WARM J+0).</w:t>
      </w:r>
    </w:p>
    <w:p>
      <w:pPr>
        <w:pStyle w:val="ListNumber"/>
      </w:pPr>
      <w:r>
        <w:t>Clique sur "Modifier le modèle" en haut à droite.</w:t>
      </w:r>
    </w:p>
    <w:p>
      <w:pPr>
        <w:pStyle w:val="ListNumber"/>
      </w:pPr>
      <w:r>
        <w:t>Tu arrives dans l'éditeur visuel Brevo (drag &amp; drop).</w:t>
      </w:r>
    </w:p>
    <w:p>
      <w:pPr>
        <w:pStyle w:val="ListNumber"/>
      </w:pPr>
      <w:r>
        <w:t>Modifie le contenu, les couleurs, les boutons, etc.</w:t>
      </w:r>
    </w:p>
    <w:p>
      <w:pPr>
        <w:pStyle w:val="ListNumber"/>
      </w:pPr>
      <w:r>
        <w:t>Clique sur "Enregistrer et quitter" en haut à droite.</w:t>
      </w:r>
    </w:p>
    <w:p>
      <w:r>
        <w:rPr>
          <w:b w:val="0"/>
          <w:i/>
          <w:color w:val="555555"/>
          <w:sz w:val="22"/>
        </w:rPr>
        <w:t>C'est tout. Aucune action supplémentaire requise — l'agent prendra la nouvelle version automatiquement à la prochaine exécution.</w:t>
      </w:r>
    </w:p>
    <w:p>
      <w:pPr>
        <w:spacing w:before="280" w:after="120"/>
      </w:pPr>
      <w:r>
        <w:rPr>
          <w:b/>
          <w:color w:val="2D5C47"/>
          <w:sz w:val="28"/>
        </w:rPr>
        <w:t>5. Points d'attention</w:t>
      </w:r>
    </w:p>
    <w:p>
      <w:r>
        <w:rPr>
          <w:b/>
          <w:i w:val="0"/>
          <w:color w:val="B83A3A"/>
          <w:sz w:val="22"/>
        </w:rPr>
        <w:t>À NE PAS TOUCHER :</w:t>
      </w:r>
    </w:p>
    <w:p>
      <w:pPr>
        <w:pStyle w:val="ListBullet"/>
      </w:pPr>
      <w:r>
        <w:t>Le sujet ne doit pas être vidé (sinon l'email part sans objet).</w:t>
      </w:r>
    </w:p>
    <w:p>
      <w:pPr>
        <w:pStyle w:val="ListBullet"/>
      </w:pPr>
      <w:r>
        <w:t>Les variables {{ params.prenom }} et {{ params.nom }} — c'est ce qui personnalise l'email avec le prénom du candidat. Si tu supprimes, tous les leads recevront un mail sans prénom.</w:t>
      </w:r>
    </w:p>
    <w:p>
      <w:pPr>
        <w:pStyle w:val="ListBullet"/>
      </w:pPr>
      <w:r>
        <w:t>Le lien Calendly : https://calendly.com/lymphatic-care/nouvelle-reunion (à garder identique sauf si tu changes l'event Calendly).</w:t>
      </w:r>
    </w:p>
    <w:p>
      <w:r>
        <w:rPr>
          <w:b/>
          <w:i w:val="0"/>
          <w:color w:val="2D5C47"/>
          <w:sz w:val="22"/>
        </w:rPr>
        <w:t>Tu peux modifier librement :</w:t>
      </w:r>
    </w:p>
    <w:p>
      <w:pPr>
        <w:pStyle w:val="ListBullet"/>
      </w:pPr>
      <w:r>
        <w:t>Le texte du corps de l'email.</w:t>
      </w:r>
    </w:p>
    <w:p>
      <w:pPr>
        <w:pStyle w:val="ListBullet"/>
      </w:pPr>
      <w:r>
        <w:t>Les couleurs, polices, images.</w:t>
      </w:r>
    </w:p>
    <w:p>
      <w:pPr>
        <w:pStyle w:val="ListBullet"/>
      </w:pPr>
      <w:r>
        <w:t>L'objet (subject line) — pas vide.</w:t>
      </w:r>
    </w:p>
    <w:p>
      <w:pPr>
        <w:pStyle w:val="ListBullet"/>
      </w:pPr>
      <w:r>
        <w:t>La signature, les liens email/site.</w:t>
      </w:r>
    </w:p>
    <w:p>
      <w:pPr>
        <w:pStyle w:val="ListBullet"/>
      </w:pPr>
      <w:r>
        <w:t>Le texte des boutons CTA.</w:t>
      </w:r>
    </w:p>
    <w:p>
      <w:pPr>
        <w:spacing w:before="280" w:after="120"/>
      </w:pPr>
      <w:r>
        <w:rPr>
          <w:b/>
          <w:color w:val="2D5C47"/>
          <w:sz w:val="28"/>
        </w:rPr>
        <w:t>6. Tester un template avant d'envoyer</w:t>
      </w:r>
    </w:p>
    <w:p>
      <w:pPr>
        <w:pStyle w:val="ListNumber"/>
      </w:pPr>
      <w:r>
        <w:t>Dans l'éditeur Brevo, clique sur "Tester" (icône en haut).</w:t>
      </w:r>
    </w:p>
    <w:p>
      <w:pPr>
        <w:pStyle w:val="ListNumber"/>
      </w:pPr>
      <w:r>
        <w:t>Entre ton email (emilie@lymphaticcare.fr ou autre).</w:t>
      </w:r>
    </w:p>
    <w:p>
      <w:pPr>
        <w:pStyle w:val="ListNumber"/>
      </w:pPr>
      <w:r>
        <w:t>Tu recevras une preview du template dans ta boîte mail.</w:t>
      </w:r>
    </w:p>
    <w:p>
      <w:r>
        <w:rPr>
          <w:b w:val="0"/>
          <w:i/>
          <w:color w:val="555555"/>
          <w:sz w:val="22"/>
        </w:rPr>
        <w:t>Tu peux aussi cliquer sur "Aperçu" pour voir le rendu directement dans Brevo sans envoyer d'email.</w:t>
      </w:r>
    </w:p>
    <w:p>
      <w:pPr>
        <w:spacing w:before="280" w:after="120"/>
      </w:pPr>
      <w:r>
        <w:rPr>
          <w:b/>
          <w:color w:val="2D5C47"/>
          <w:sz w:val="28"/>
        </w:rPr>
        <w:t>7. Comment ça marche en coulisses</w:t>
      </w:r>
    </w:p>
    <w:p>
      <w:r>
        <w:rPr>
          <w:b w:val="0"/>
          <w:i w:val="0"/>
          <w:sz w:val="22"/>
        </w:rPr>
        <w:t>Quand un nouveau candidat postule (Indeed, Tally, Calendly), il est automatiquement classé HOT / WARM / COLD / DISQUALIFIED par l'agent IA.</w:t>
      </w:r>
    </w:p>
    <w:p>
      <w:r>
        <w:rPr>
          <w:b w:val="0"/>
          <w:i w:val="0"/>
          <w:sz w:val="22"/>
        </w:rPr>
        <w:t>Chaque jour à 9h00, un programme tourne sur le serveur et regarde tous les leads WARM et COLD dans Notion. Pour chaque lead, il calcule combien de jours se sont écoulés depuis sa candidature, et envoie le bon template Brevo (J+0, J+2, J+5, J+7 pour WARM ; J+0, J+10, J+20, J+30 pour COLD).</w:t>
      </w:r>
    </w:p>
    <w:p>
      <w:r>
        <w:rPr>
          <w:b w:val="0"/>
          <w:i w:val="0"/>
          <w:sz w:val="22"/>
        </w:rPr>
        <w:t>Le contenu envoyé est celui que tu auras sauvegardé dans Brevo à ce moment-là. Donc dès que tu sauvegardes, c'est en production.</w:t>
      </w:r>
    </w:p>
    <w:p>
      <w:pPr>
        <w:spacing w:before="280" w:after="120"/>
      </w:pPr>
      <w:r>
        <w:rPr>
          <w:b/>
          <w:color w:val="2D5C47"/>
          <w:sz w:val="28"/>
        </w:rPr>
        <w:t>8. Besoin d'aide ?</w:t>
      </w:r>
    </w:p>
    <w:p>
      <w:r>
        <w:rPr>
          <w:b w:val="0"/>
          <w:i w:val="0"/>
          <w:sz w:val="22"/>
        </w:rPr>
        <w:t>Contacte Franck (franckmeu33@gmail.com) si :</w:t>
      </w:r>
    </w:p>
    <w:p>
      <w:pPr>
        <w:pStyle w:val="ListBullet"/>
      </w:pPr>
      <w:r>
        <w:t>Tu n'arrives pas à te connecter à Brevo.</w:t>
      </w:r>
    </w:p>
    <w:p>
      <w:pPr>
        <w:pStyle w:val="ListBullet"/>
      </w:pPr>
      <w:r>
        <w:t>Tu ne trouves pas un template dans la liste.</w:t>
      </w:r>
    </w:p>
    <w:p>
      <w:pPr>
        <w:pStyle w:val="ListBullet"/>
      </w:pPr>
      <w:r>
        <w:t>Un email ne s'envoie pas comme prévu.</w:t>
      </w:r>
    </w:p>
    <w:p>
      <w:pPr>
        <w:pStyle w:val="ListBullet"/>
      </w:pPr>
      <w:r>
        <w:t>Tu veux ajouter ou supprimer un template (nécessite une modif du code).</w:t>
      </w:r>
    </w:p>
    <w:p>
      <w:pPr>
        <w:pStyle w:val="ListBullet"/>
      </w:pPr>
      <w:r>
        <w:t>Tu veux changer la fréquence/délai d'envoi (J+0, J+2, etc. — code).</w:t>
      </w:r>
    </w:p>
    <w:p>
      <w:r>
        <w:rPr>
          <w:color w:val="CCCCCC"/>
        </w:rPr>
        <w:t>────────────────────────────────────────────────────────────</w:t>
      </w:r>
    </w:p>
    <w:p>
      <w:r>
        <w:rPr>
          <w:b w:val="0"/>
          <w:i/>
          <w:color w:val="C9A961"/>
          <w:sz w:val="20"/>
        </w:rPr>
        <w:t>Sens, Soins &amp; Libertés</w:t>
      </w:r>
    </w:p>
    <w:p>
      <w:r>
        <w:rPr>
          <w:b w:val="0"/>
          <w:i/>
          <w:color w:val="555555"/>
          <w:sz w:val="18"/>
        </w:rPr>
        <w:t>Lymphatic Care — Document interne. Ne pas diffuser à l'extérieur.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